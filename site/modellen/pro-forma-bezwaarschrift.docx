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B6B7B"/>
          <w:sz w:val="17"/>
        </w:rPr>
        <w:t>BESTUURSRECHT · BRIEF</w:t>
      </w:r>
    </w:p>
    <w:p>
      <w:r>
        <w:rPr>
          <w:b/>
          <w:i w:val="0"/>
          <w:color w:val="1B3D5C"/>
          <w:sz w:val="34"/>
        </w:rPr>
        <w:t>Pro-formabezwaarschrift (termijn veiligstellen)</w:t>
      </w:r>
    </w:p>
    <w:p>
      <w:r>
        <w:rPr>
          <w:b w:val="0"/>
          <w:i/>
          <w:color w:val="5B6B7B"/>
        </w:rPr>
        <w:t>De bezwaartermijn loopt bijna af en u heeft nog geen tijd gehad om uw bezwaren uit te werken. Met deze korte brief houdt u de termijn open.</w:t>
      </w:r>
    </w:p>
    <w:p>
      <w:pPr>
        <w:spacing w:before="160"/>
        <w:shd w:val="clear" w:color="auto" w:fill="EEF3F8"/>
      </w:pPr>
      <w:r>
        <w:rPr>
          <w:b/>
          <w:i w:val="0"/>
          <w:color w:val="1B3D5C"/>
        </w:rPr>
        <w:t xml:space="preserve">Toelichting  </w:t>
      </w:r>
      <w:r>
        <w:rPr>
          <w:b w:val="0"/>
          <w:i w:val="0"/>
          <w:color w:val="5B6B7B"/>
          <w:sz w:val="18"/>
        </w:rPr>
        <w:t>(haal dit deel weg voordat u het model gebruikt)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Wanneer gebruikt u dit model?</w:t>
      </w:r>
    </w:p>
    <w:p>
      <w:pPr>
        <w:shd w:val="clear" w:color="auto" w:fill="EEF3F8"/>
      </w:pPr>
      <w:r>
        <w:rPr>
          <w:b w:val="0"/>
          <w:i w:val="0"/>
        </w:rPr>
        <w:t>Als de zes weken bijna om zijn. Dit korte bezwaarschrift zegt alleen dát u bezwaar maakt. De redenen stuurt u later.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Let op</w:t>
      </w:r>
    </w:p>
    <w:p>
      <w:pPr>
        <w:pStyle w:val="ListBullet"/>
        <w:shd w:val="clear" w:color="auto" w:fill="EEF3F8"/>
      </w:pPr>
      <w:r>
        <w:rPr>
          <w:b w:val="0"/>
          <w:i w:val="0"/>
        </w:rPr>
        <w:t>Het bestuursorgaan geeft u na ontvangst een termijn om de gronden aan te vullen (art. 6:6 Awb). Doet u dat niet op tijd, dan wordt uw bezwaar niet-ontvankelijk verklaard.</w:t>
      </w:r>
    </w:p>
    <w:p>
      <w:pPr>
        <w:pStyle w:val="ListBullet"/>
        <w:shd w:val="clear" w:color="auto" w:fill="EEF3F8"/>
      </w:pPr>
      <w:r>
        <w:rPr>
          <w:b w:val="0"/>
          <w:i w:val="0"/>
        </w:rPr>
        <w:t>Zet de nieuwe termijn direct in uw agenda.</w:t>
      </w:r>
    </w:p>
    <w:p>
      <w:pPr>
        <w:shd w:val="clear" w:color="auto" w:fill="EEF3F8"/>
      </w:pPr>
      <w:r>
        <w:rPr>
          <w:b w:val="0"/>
          <w:i w:val="0"/>
          <w:color w:val="5B6B7B"/>
          <w:sz w:val="18"/>
        </w:rPr>
        <w:t>Dit model is algemene informatie en geen juridisch advies. Controleer altijd de termijnen en pas de tekst aan uw eigen situatie aan. Twijfelt u? Neem contact op via info@law-research.nl.</w:t>
      </w:r>
    </w:p>
    <w:p>
      <w:r>
        <w:rPr>
          <w:b w:val="0"/>
          <w:i w:val="0"/>
          <w:color w:val="5B6B7B"/>
          <w:sz w:val="18"/>
        </w:rPr>
        <w:t xml:space="preserve">Geel gemarkeerde tekst tussen </w:t>
      </w:r>
      <w:r>
        <w:rPr>
          <w:b w:val="0"/>
          <w:i w:val="0"/>
          <w:color w:val="5B6B7B"/>
          <w:sz w:val="18"/>
          <w:highlight w:val="yellow"/>
        </w:rPr>
        <w:t>[vierkante haken]</w:t>
      </w:r>
      <w:r>
        <w:rPr>
          <w:b w:val="0"/>
          <w:i w:val="0"/>
          <w:color w:val="5B6B7B"/>
          <w:sz w:val="18"/>
        </w:rPr>
        <w:t xml:space="preserve"> vult u zelf in of schrapt u.</w:t>
      </w:r>
    </w:p>
    <w:p>
      <w:r>
        <w:br w:type="page"/>
      </w:r>
    </w:p>
    <w:p>
      <w:r>
        <w:rPr>
          <w:b w:val="0"/>
          <w:i w:val="0"/>
          <w:highlight w:val="yellow"/>
        </w:rPr>
        <w:t>[Uw naam]</w:t>
      </w:r>
      <w:r>
        <w:br/>
      </w:r>
      <w:r>
        <w:rPr>
          <w:b w:val="0"/>
          <w:i w:val="0"/>
          <w:highlight w:val="yellow"/>
        </w:rPr>
        <w:t>[Adres]</w:t>
      </w:r>
      <w:r>
        <w:br/>
      </w:r>
      <w:r>
        <w:rPr>
          <w:b w:val="0"/>
          <w:i w:val="0"/>
          <w:highlight w:val="yellow"/>
        </w:rPr>
        <w:t>[Postcode en woonplaats]</w:t>
      </w:r>
      <w:r>
        <w:br/>
      </w:r>
      <w:r>
        <w:rPr>
          <w:b w:val="0"/>
          <w:i w:val="0"/>
          <w:highlight w:val="yellow"/>
        </w:rPr>
        <w:t>[Telefoonnummer en e-mailadres]</w:t>
      </w:r>
    </w:p>
    <w:p>
      <w:r>
        <w:rPr>
          <w:b w:val="0"/>
          <w:i w:val="0"/>
          <w:highlight w:val="yellow"/>
        </w:rPr>
        <w:t>[Naam bestuursorgaan]</w:t>
      </w:r>
      <w:r>
        <w:br/>
      </w:r>
      <w:r>
        <w:rPr>
          <w:b w:val="0"/>
          <w:i w:val="0"/>
          <w:highlight w:val="yellow"/>
        </w:rPr>
        <w:t>[Adres of postbus]</w:t>
      </w:r>
      <w:r>
        <w:br/>
      </w:r>
      <w:r>
        <w:rPr>
          <w:b w:val="0"/>
          <w:i w:val="0"/>
          <w:highlight w:val="yellow"/>
        </w:rPr>
        <w:t>[Postcode en plaats]</w:t>
      </w:r>
    </w:p>
    <w:p>
      <w:r>
        <w:rPr>
          <w:b w:val="0"/>
          <w:i w:val="0"/>
          <w:highlight w:val="yellow"/>
        </w:rPr>
        <w:t>[Plaats]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[datum]</w:t>
      </w:r>
    </w:p>
    <w:p>
      <w:r>
        <w:rPr>
          <w:b/>
          <w:i w:val="0"/>
        </w:rPr>
        <w:t xml:space="preserve">Betreft: bezwaar tegen uw besluit van </w:t>
      </w:r>
      <w:r>
        <w:rPr>
          <w:b/>
          <w:i w:val="0"/>
          <w:highlight w:val="yellow"/>
        </w:rPr>
        <w:t>[datum besluit]</w:t>
      </w:r>
      <w:r>
        <w:rPr>
          <w:b/>
          <w:i w:val="0"/>
        </w:rPr>
        <w:t xml:space="preserve">, kenmerk </w:t>
      </w:r>
      <w:r>
        <w:rPr>
          <w:b/>
          <w:i w:val="0"/>
          <w:highlight w:val="yellow"/>
        </w:rPr>
        <w:t>[kenmerk]</w:t>
      </w:r>
    </w:p>
    <w:p>
      <w:r>
        <w:rPr>
          <w:b w:val="0"/>
          <w:i w:val="0"/>
        </w:rPr>
        <w:t>Geachte heer, mevrouw,</w:t>
      </w:r>
    </w:p>
    <w:p>
      <w:r>
        <w:rPr>
          <w:b w:val="0"/>
          <w:i w:val="0"/>
        </w:rPr>
        <w:t xml:space="preserve">Hierbij maak ik bezwaar tegen uw besluit van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, kenmerk </w:t>
      </w:r>
      <w:r>
        <w:rPr>
          <w:b w:val="0"/>
          <w:i w:val="0"/>
          <w:highlight w:val="yellow"/>
        </w:rPr>
        <w:t>[kenmerk]</w:t>
      </w:r>
      <w:r>
        <w:rPr>
          <w:b w:val="0"/>
          <w:i w:val="0"/>
        </w:rPr>
        <w:t xml:space="preserve">, waarin u </w:t>
      </w:r>
      <w:r>
        <w:rPr>
          <w:b w:val="0"/>
          <w:i w:val="0"/>
          <w:highlight w:val="yellow"/>
        </w:rPr>
        <w:t>[korte omschrijving van het besluit]</w:t>
      </w:r>
      <w:r>
        <w:rPr>
          <w:b w:val="0"/>
          <w:i w:val="0"/>
        </w:rPr>
        <w:t>. Een kopie van het besluit stuur ik mee.</w:t>
      </w:r>
    </w:p>
    <w:p>
      <w:r>
        <w:rPr>
          <w:b w:val="0"/>
          <w:i w:val="0"/>
        </w:rPr>
        <w:t>Ik ben het niet eens met dit besluit. Omdat ik meer tijd nodig heb om mijn bezwaren goed te onderbouwen, verzoek ik u mij een termijn van ten minste vier weken te geven om de gronden van mijn bezwaar aan te vullen.</w:t>
      </w:r>
    </w:p>
    <w:p>
      <w:r>
        <w:rPr>
          <w:b w:val="0"/>
          <w:i w:val="0"/>
        </w:rPr>
        <w:t>Ik verzoek u ook mij een kopie te sturen van alle stukken die u voor het besluit heeft gebruikt. Met die stukken kan ik mijn bezwaar beter onderbouwen.</w:t>
      </w:r>
    </w:p>
    <w:p>
      <w:r>
        <w:rPr>
          <w:b w:val="0"/>
          <w:i w:val="0"/>
        </w:rPr>
        <w:t>Met vriendelijke groet,</w:t>
      </w:r>
    </w:p>
    <w:p>
      <w:pPr>
        <w:spacing w:before="360"/>
      </w:pPr>
      <w:r>
        <w:rPr>
          <w:b w:val="0"/>
          <w:i w:val="0"/>
          <w:highlight w:val="yellow"/>
        </w:rPr>
        <w:t>[Handtekening]</w:t>
      </w:r>
      <w:r>
        <w:br/>
      </w:r>
      <w:r>
        <w:rPr>
          <w:b w:val="0"/>
          <w:i w:val="0"/>
          <w:highlight w:val="yellow"/>
        </w:rPr>
        <w:t>[Uw naam]</w:t>
      </w:r>
    </w:p>
    <w:p>
      <w:r>
        <w:rPr>
          <w:b w:val="0"/>
          <w:i w:val="0"/>
        </w:rPr>
        <w:t xml:space="preserve">Bijlage: kopie van het besluit van </w:t>
      </w:r>
      <w:r>
        <w:rPr>
          <w:b w:val="0"/>
          <w:i w:val="0"/>
          <w:highlight w:val="yellow"/>
        </w:rPr>
        <w:t>[datum]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B6B7B"/>
        <w:sz w:val="16"/>
      </w:rPr>
      <w:t xml:space="preserve">Model van Law &amp; Research · law-research.nl · versie oktober 2026 · algemene informatie, geen juridisch advies · pagina </w:t>
    </w:r>
    <w:r>
      <w:rPr>
        <w:color w:val="5B6B7B"/>
        <w:sz w:val="16"/>
      </w:rPr>
      <w:fldChar w:fldCharType="begin"/>
    </w:r>
    <w:r>
      <w:rPr>
        <w:color w:val="5B6B7B"/>
        <w:sz w:val="16"/>
      </w:rPr>
      <w:instrText xml:space="preserve">PAGE</w:instrText>
    </w:r>
    <w:r>
      <w:rPr>
        <w:color w:val="5B6B7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D5C"/>
        <w:sz w:val="22"/>
      </w:rPr>
      <w:t xml:space="preserve">   LAW &amp;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Pro-formabezwaarschrift (termijn veiligstellen)</dc:title>
  <dc:subject>Bestuursrecht</dc:subject>
  <dc:creator>Law &amp; Research</dc:creator>
  <cp:keywords/>
  <dc:description>Model van Law &amp; Research (law-research.nl), versie oktober 2026</dc:description>
  <cp:lastModifiedBy>Law &amp; Research</cp:lastModifiedBy>
  <cp:revision>1</cp:revision>
  <dcterms:created xsi:type="dcterms:W3CDTF">2026-10-30T00:00:00Z</dcterms:created>
  <dcterms:modified xsi:type="dcterms:W3CDTF">2026-10-30T00:00:00Z</dcterms:modified>
  <cp:category/>
</cp:coreProperties>
</file>