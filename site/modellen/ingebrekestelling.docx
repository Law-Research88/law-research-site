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B6B7B"/>
          <w:sz w:val="17"/>
        </w:rPr>
        <w:t>CONTRACTENRECHT · BRIEF</w:t>
      </w:r>
    </w:p>
    <w:p>
      <w:r>
        <w:rPr>
          <w:b/>
          <w:i w:val="0"/>
          <w:color w:val="1B3D5C"/>
          <w:sz w:val="34"/>
        </w:rPr>
        <w:t>Ingebrekestelling (laatste kans om na te komen)</w:t>
      </w:r>
    </w:p>
    <w:p>
      <w:r>
        <w:rPr>
          <w:b w:val="0"/>
          <w:i/>
          <w:color w:val="5B6B7B"/>
        </w:rPr>
        <w:t>De andere partij komt een afspraak niet na: er wordt niet geleverd, niet betaald of slecht gewerkt. Met deze brief geeft u een laatste termijn.</w:t>
      </w:r>
    </w:p>
    <w:p>
      <w:pPr>
        <w:spacing w:before="160"/>
        <w:shd w:val="clear" w:color="auto" w:fill="EEF3F8"/>
      </w:pPr>
      <w:r>
        <w:rPr>
          <w:b/>
          <w:i w:val="0"/>
          <w:color w:val="1B3D5C"/>
        </w:rPr>
        <w:t xml:space="preserve">Toelichting  </w:t>
      </w:r>
      <w:r>
        <w:rPr>
          <w:b w:val="0"/>
          <w:i w:val="0"/>
          <w:color w:val="5B6B7B"/>
          <w:sz w:val="18"/>
        </w:rPr>
        <w:t>(haal dit deel weg voordat u het model gebruikt)</w:t>
      </w:r>
    </w:p>
    <w:p>
      <w:pPr>
        <w:keepNext/>
        <w:spacing w:before="200"/>
        <w:shd w:val="clear" w:color="auto" w:fill="EEF3F8"/>
      </w:pPr>
      <w:r>
        <w:rPr>
          <w:b/>
          <w:i w:val="0"/>
          <w:color w:val="1B3D5C"/>
          <w:sz w:val="23"/>
        </w:rPr>
        <w:t>Wanneer gebruikt u deze brief?</w:t>
      </w:r>
    </w:p>
    <w:p>
      <w:pPr>
        <w:shd w:val="clear" w:color="auto" w:fill="EEF3F8"/>
      </w:pPr>
      <w:r>
        <w:rPr>
          <w:b w:val="0"/>
          <w:i w:val="0"/>
        </w:rPr>
        <w:t>Wilt u een contract ontbinden of schadevergoeding vragen, dan moet de andere partij meestal eerst ‘in verzuim’ zijn. Daarvoor is in de regel een schriftelijke ingebrekestelling nodig met een redelijke termijn om alsnog na te komen (art. 6:82 BW).</w:t>
      </w:r>
    </w:p>
    <w:p>
      <w:pPr>
        <w:keepNext/>
        <w:spacing w:before="200"/>
        <w:shd w:val="clear" w:color="auto" w:fill="EEF3F8"/>
      </w:pPr>
      <w:r>
        <w:rPr>
          <w:b/>
          <w:i w:val="0"/>
          <w:color w:val="1B3D5C"/>
          <w:sz w:val="23"/>
        </w:rPr>
        <w:t>Let op</w:t>
      </w:r>
    </w:p>
    <w:p>
      <w:pPr>
        <w:pStyle w:val="ListBullet"/>
        <w:shd w:val="clear" w:color="auto" w:fill="EEF3F8"/>
      </w:pPr>
      <w:r>
        <w:rPr>
          <w:b w:val="0"/>
          <w:i w:val="0"/>
        </w:rPr>
        <w:t>Kies een redelijke termijn. Voor een eenvoudige betaling is 14 dagen gebruikelijk; voor herstelwerk kan meer tijd nodig zijn.</w:t>
      </w:r>
    </w:p>
    <w:p>
      <w:pPr>
        <w:pStyle w:val="ListBullet"/>
        <w:shd w:val="clear" w:color="auto" w:fill="EEF3F8"/>
      </w:pPr>
      <w:r>
        <w:rPr>
          <w:b w:val="0"/>
          <w:i w:val="0"/>
        </w:rPr>
        <w:t>Wilt u incassokosten rekenen aan een consument, dan moet u eerst een aanmaning sturen met een termijn van ten minste 14 dagen na ontvangst, en daarin het bedrag van de incassokosten noemen (de veertiendagenbrief, art. 6:96 lid 6 BW). Gebruik daarvoor variant B.</w:t>
      </w:r>
    </w:p>
    <w:p>
      <w:pPr>
        <w:pStyle w:val="ListBullet"/>
        <w:shd w:val="clear" w:color="auto" w:fill="EEF3F8"/>
      </w:pPr>
      <w:r>
        <w:rPr>
          <w:b w:val="0"/>
          <w:i w:val="0"/>
        </w:rPr>
        <w:t>Stuur de brief aangetekend of per e-mail met leesbevestiging en bewaar het bewijs.</w:t>
      </w:r>
    </w:p>
    <w:p>
      <w:pPr>
        <w:shd w:val="clear" w:color="auto" w:fill="EEF3F8"/>
      </w:pPr>
      <w:r>
        <w:rPr>
          <w:b w:val="0"/>
          <w:i w:val="0"/>
          <w:color w:val="5B6B7B"/>
          <w:sz w:val="18"/>
        </w:rPr>
        <w:t>Dit model is algemene informatie en geen juridisch advies. Controleer altijd de termijnen en pas de tekst aan uw eigen situatie aan. Twijfelt u? Neem contact op via info@law-research.nl.</w:t>
      </w:r>
    </w:p>
    <w:p>
      <w:r>
        <w:rPr>
          <w:b w:val="0"/>
          <w:i w:val="0"/>
          <w:color w:val="5B6B7B"/>
          <w:sz w:val="18"/>
        </w:rPr>
        <w:t xml:space="preserve">Geel gemarkeerde tekst tussen </w:t>
      </w:r>
      <w:r>
        <w:rPr>
          <w:b w:val="0"/>
          <w:i w:val="0"/>
          <w:color w:val="5B6B7B"/>
          <w:sz w:val="18"/>
          <w:highlight w:val="yellow"/>
        </w:rPr>
        <w:t>[vierkante haken]</w:t>
      </w:r>
      <w:r>
        <w:rPr>
          <w:b w:val="0"/>
          <w:i w:val="0"/>
          <w:color w:val="5B6B7B"/>
          <w:sz w:val="18"/>
        </w:rPr>
        <w:t xml:space="preserve"> vult u zelf in of schrapt u.</w:t>
      </w:r>
    </w:p>
    <w:p>
      <w:r>
        <w:br w:type="page"/>
      </w:r>
    </w:p>
    <w:p>
      <w:r>
        <w:rPr>
          <w:b w:val="0"/>
          <w:i w:val="0"/>
          <w:highlight w:val="yellow"/>
        </w:rPr>
        <w:t>[Uw naam of bedrijfsnaam]</w:t>
      </w:r>
      <w:r>
        <w:br/>
      </w:r>
      <w:r>
        <w:rPr>
          <w:b w:val="0"/>
          <w:i w:val="0"/>
          <w:highlight w:val="yellow"/>
        </w:rPr>
        <w:t>[Adres]</w:t>
      </w:r>
      <w:r>
        <w:br/>
      </w:r>
      <w:r>
        <w:rPr>
          <w:b w:val="0"/>
          <w:i w:val="0"/>
          <w:highlight w:val="yellow"/>
        </w:rPr>
        <w:t>[Postcode en plaats]</w:t>
      </w:r>
    </w:p>
    <w:p>
      <w:r>
        <w:rPr>
          <w:b w:val="0"/>
          <w:i w:val="0"/>
          <w:highlight w:val="yellow"/>
        </w:rPr>
        <w:t>[Naam wederpartij]</w:t>
      </w:r>
      <w:r>
        <w:br/>
      </w:r>
      <w:r>
        <w:rPr>
          <w:b w:val="0"/>
          <w:i w:val="0"/>
          <w:highlight w:val="yellow"/>
        </w:rPr>
        <w:t>[Adres]</w:t>
      </w:r>
      <w:r>
        <w:br/>
      </w:r>
      <w:r>
        <w:rPr>
          <w:b w:val="0"/>
          <w:i w:val="0"/>
          <w:highlight w:val="yellow"/>
        </w:rPr>
        <w:t>[Postcode en plaats]</w:t>
      </w:r>
    </w:p>
    <w:p>
      <w:r>
        <w:rPr>
          <w:b w:val="0"/>
          <w:i w:val="0"/>
          <w:highlight w:val="yellow"/>
        </w:rPr>
        <w:t>[Plaats]</w:t>
      </w:r>
      <w:r>
        <w:rPr>
          <w:b w:val="0"/>
          <w:i w:val="0"/>
        </w:rPr>
        <w:t xml:space="preserve">, </w:t>
      </w:r>
      <w:r>
        <w:rPr>
          <w:b w:val="0"/>
          <w:i w:val="0"/>
          <w:highlight w:val="yellow"/>
        </w:rPr>
        <w:t>[datum]</w:t>
      </w:r>
    </w:p>
    <w:p>
      <w:r>
        <w:rPr>
          <w:b w:val="0"/>
          <w:i w:val="0"/>
        </w:rPr>
        <w:t>Aangetekend en per e-mail</w:t>
      </w:r>
    </w:p>
    <w:p>
      <w:r>
        <w:rPr>
          <w:b/>
          <w:i w:val="0"/>
        </w:rPr>
        <w:t xml:space="preserve">Betreft: ingebrekestelling </w:t>
      </w:r>
      <w:r>
        <w:rPr>
          <w:b/>
          <w:i w:val="0"/>
          <w:highlight w:val="yellow"/>
        </w:rPr>
        <w:t>[omschrijving overeenkomst, bijvoorbeeld: verbouwing keuken, offerte van [datum]]</w:t>
      </w:r>
    </w:p>
    <w:p>
      <w:r>
        <w:rPr>
          <w:b w:val="0"/>
          <w:i w:val="0"/>
        </w:rPr>
        <w:t xml:space="preserve">Geachte </w:t>
      </w:r>
      <w:r>
        <w:rPr>
          <w:b w:val="0"/>
          <w:i w:val="0"/>
          <w:highlight w:val="yellow"/>
        </w:rPr>
        <w:t>[heer/mevrouw]</w:t>
      </w:r>
      <w:r>
        <w:rPr>
          <w:b w:val="0"/>
          <w:i w:val="0"/>
        </w:rPr>
        <w:t xml:space="preserve"> </w:t>
      </w:r>
      <w:r>
        <w:rPr>
          <w:b w:val="0"/>
          <w:i w:val="0"/>
          <w:highlight w:val="yellow"/>
        </w:rPr>
        <w:t>[naam]</w:t>
      </w:r>
      <w:r>
        <w:rPr>
          <w:b w:val="0"/>
          <w:i w:val="0"/>
        </w:rPr>
        <w:t>,</w:t>
      </w:r>
    </w:p>
    <w:p>
      <w:r>
        <w:rPr>
          <w:b w:val="0"/>
          <w:i w:val="0"/>
        </w:rPr>
        <w:t xml:space="preserve">Op </w:t>
      </w:r>
      <w:r>
        <w:rPr>
          <w:b w:val="0"/>
          <w:i w:val="0"/>
          <w:highlight w:val="yellow"/>
        </w:rPr>
        <w:t>[datum]</w:t>
      </w:r>
      <w:r>
        <w:rPr>
          <w:b w:val="0"/>
          <w:i w:val="0"/>
        </w:rPr>
        <w:t xml:space="preserve"> hebben wij een overeenkomst gesloten. U zou </w:t>
      </w:r>
      <w:r>
        <w:rPr>
          <w:b w:val="0"/>
          <w:i w:val="0"/>
          <w:highlight w:val="yellow"/>
        </w:rPr>
        <w:t>[omschrijving van wat de wederpartij moest doen, bijvoorbeeld: uiterlijk 1 september de keuken leveren en monteren]</w:t>
      </w:r>
      <w:r>
        <w:rPr>
          <w:b w:val="0"/>
          <w:i w:val="0"/>
        </w:rPr>
        <w:t xml:space="preserve">. </w:t>
      </w:r>
      <w:r>
        <w:rPr>
          <w:b w:val="0"/>
          <w:i w:val="0"/>
          <w:highlight w:val="yellow"/>
        </w:rPr>
        <w:t>[Ik heb mijn deel nagekomen en heb € [bedrag] aanbetaald.]</w:t>
      </w:r>
    </w:p>
    <w:p>
      <w:r>
        <w:rPr>
          <w:b w:val="0"/>
          <w:i w:val="0"/>
        </w:rPr>
        <w:t xml:space="preserve">U bent uw verplichting tot nu toe niet </w:t>
      </w:r>
      <w:r>
        <w:rPr>
          <w:b w:val="0"/>
          <w:i w:val="0"/>
          <w:highlight w:val="yellow"/>
        </w:rPr>
        <w:t>[of: niet goed]</w:t>
      </w:r>
      <w:r>
        <w:rPr>
          <w:b w:val="0"/>
          <w:i w:val="0"/>
        </w:rPr>
        <w:t xml:space="preserve"> nagekomen. </w:t>
      </w:r>
      <w:r>
        <w:rPr>
          <w:b w:val="0"/>
          <w:i w:val="0"/>
          <w:highlight w:val="yellow"/>
        </w:rPr>
        <w:t>[Concreet: wat ontbreekt of wat is er mis.]</w:t>
      </w:r>
      <w:r>
        <w:rPr>
          <w:b w:val="0"/>
          <w:i w:val="0"/>
        </w:rPr>
        <w:t xml:space="preserve"> Ik heb u daar op </w:t>
      </w:r>
      <w:r>
        <w:rPr>
          <w:b w:val="0"/>
          <w:i w:val="0"/>
          <w:highlight w:val="yellow"/>
        </w:rPr>
        <w:t>[datum of data]</w:t>
      </w:r>
      <w:r>
        <w:rPr>
          <w:b w:val="0"/>
          <w:i w:val="0"/>
        </w:rPr>
        <w:t xml:space="preserve"> al op aangesproken.</w:t>
      </w:r>
    </w:p>
    <w:p>
      <w:r>
        <w:rPr>
          <w:b w:val="0"/>
          <w:i w:val="0"/>
          <w:highlight w:val="yellow"/>
        </w:rPr>
        <w:t>[Variant A: nakoming]</w:t>
      </w:r>
    </w:p>
    <w:p>
      <w:r>
        <w:rPr>
          <w:b w:val="0"/>
          <w:i w:val="0"/>
        </w:rPr>
        <w:t xml:space="preserve">Ik stel u hierbij in gebreke. Ik geef u een laatste termijn tot en met </w:t>
      </w:r>
      <w:r>
        <w:rPr>
          <w:b w:val="0"/>
          <w:i w:val="0"/>
          <w:highlight w:val="yellow"/>
        </w:rPr>
        <w:t>[datum, bijvoorbeeld 14 dagen na vandaag]</w:t>
      </w:r>
      <w:r>
        <w:rPr>
          <w:b w:val="0"/>
          <w:i w:val="0"/>
        </w:rPr>
        <w:t xml:space="preserve"> om </w:t>
      </w:r>
      <w:r>
        <w:rPr>
          <w:b w:val="0"/>
          <w:i w:val="0"/>
          <w:highlight w:val="yellow"/>
        </w:rPr>
        <w:t>[concreet wat er moet gebeuren]</w:t>
      </w:r>
      <w:r>
        <w:rPr>
          <w:b w:val="0"/>
          <w:i w:val="0"/>
        </w:rPr>
        <w:t>. Doet u dat niet binnen deze termijn, dan bent u vanaf dat moment in verzuim. Ik kan de overeenkomst dan geheel of gedeeltelijk ontbinden en de schade die ik lijd op u verhalen, waaronder de kosten van een ander bedrijf dat het werk afmaakt.</w:t>
      </w:r>
    </w:p>
    <w:p>
      <w:r>
        <w:rPr>
          <w:b w:val="0"/>
          <w:i w:val="0"/>
          <w:highlight w:val="yellow"/>
        </w:rPr>
        <w:t>[Variant B: betaling, met veertiendagenbrief voor consumenten]</w:t>
      </w:r>
    </w:p>
    <w:p>
      <w:r>
        <w:rPr>
          <w:b w:val="0"/>
          <w:i w:val="0"/>
        </w:rPr>
        <w:t xml:space="preserve">Volgens mijn administratie staat de factuur van </w:t>
      </w:r>
      <w:r>
        <w:rPr>
          <w:b w:val="0"/>
          <w:i w:val="0"/>
          <w:highlight w:val="yellow"/>
        </w:rPr>
        <w:t>[datum]</w:t>
      </w:r>
      <w:r>
        <w:rPr>
          <w:b w:val="0"/>
          <w:i w:val="0"/>
        </w:rPr>
        <w:t xml:space="preserve">, nummer </w:t>
      </w:r>
      <w:r>
        <w:rPr>
          <w:b w:val="0"/>
          <w:i w:val="0"/>
          <w:highlight w:val="yellow"/>
        </w:rPr>
        <w:t>[nummer]</w:t>
      </w:r>
      <w:r>
        <w:rPr>
          <w:b w:val="0"/>
          <w:i w:val="0"/>
        </w:rPr>
        <w:t xml:space="preserve">, voor een bedrag van € </w:t>
      </w:r>
      <w:r>
        <w:rPr>
          <w:b w:val="0"/>
          <w:i w:val="0"/>
          <w:highlight w:val="yellow"/>
        </w:rPr>
        <w:t>[bedrag]</w:t>
      </w:r>
      <w:r>
        <w:rPr>
          <w:b w:val="0"/>
          <w:i w:val="0"/>
        </w:rPr>
        <w:t xml:space="preserve"> nog open. De betaaltermijn is verstreken op </w:t>
      </w:r>
      <w:r>
        <w:rPr>
          <w:b w:val="0"/>
          <w:i w:val="0"/>
          <w:highlight w:val="yellow"/>
        </w:rPr>
        <w:t>[datum]</w:t>
      </w:r>
      <w:r>
        <w:rPr>
          <w:b w:val="0"/>
          <w:i w:val="0"/>
        </w:rPr>
        <w:t xml:space="preserve">. Ik verzoek u het bedrag binnen 14 dagen na ontvangst van deze brief over te maken op rekening </w:t>
      </w:r>
      <w:r>
        <w:rPr>
          <w:b w:val="0"/>
          <w:i w:val="0"/>
          <w:highlight w:val="yellow"/>
        </w:rPr>
        <w:t>[IBAN]</w:t>
      </w:r>
      <w:r>
        <w:rPr>
          <w:b w:val="0"/>
          <w:i w:val="0"/>
        </w:rPr>
        <w:t xml:space="preserve"> ten name van </w:t>
      </w:r>
      <w:r>
        <w:rPr>
          <w:b w:val="0"/>
          <w:i w:val="0"/>
          <w:highlight w:val="yellow"/>
        </w:rPr>
        <w:t>[naam]</w:t>
      </w:r>
      <w:r>
        <w:rPr>
          <w:b w:val="0"/>
          <w:i w:val="0"/>
        </w:rPr>
        <w:t xml:space="preserve">, onder vermelding van </w:t>
      </w:r>
      <w:r>
        <w:rPr>
          <w:b w:val="0"/>
          <w:i w:val="0"/>
          <w:highlight w:val="yellow"/>
        </w:rPr>
        <w:t>[factuurnummer]</w:t>
      </w:r>
      <w:r>
        <w:rPr>
          <w:b w:val="0"/>
          <w:i w:val="0"/>
        </w:rPr>
        <w:t xml:space="preserve">. Betaalt u niet binnen deze termijn, dan bent u daarnaast buitengerechtelijke incassokosten verschuldigd van € </w:t>
      </w:r>
      <w:r>
        <w:rPr>
          <w:b w:val="0"/>
          <w:i w:val="0"/>
          <w:highlight w:val="yellow"/>
        </w:rPr>
        <w:t>[bedrag volgens de wettelijke staffel]</w:t>
      </w:r>
      <w:r>
        <w:rPr>
          <w:b w:val="0"/>
          <w:i w:val="0"/>
        </w:rPr>
        <w:t xml:space="preserve"> en de wettelijke rente. Ik zal dan zonder nadere aankondiging verdere stappen nemen.</w:t>
      </w:r>
    </w:p>
    <w:p>
      <w:r>
        <w:rPr>
          <w:b w:val="0"/>
          <w:i w:val="0"/>
        </w:rPr>
        <w:t>Ik ga ervan uit dat het niet zover hoeft te komen. Neem gerust contact met mij op als u een oplossing wilt bespreken.</w:t>
      </w:r>
    </w:p>
    <w:p>
      <w:r>
        <w:rPr>
          <w:b w:val="0"/>
          <w:i w:val="0"/>
        </w:rPr>
        <w:t>Met vriendelijke groet,</w:t>
      </w:r>
    </w:p>
    <w:p>
      <w:pPr>
        <w:spacing w:before="360"/>
      </w:pPr>
      <w:r>
        <w:rPr>
          <w:b w:val="0"/>
          <w:i w:val="0"/>
          <w:highlight w:val="yellow"/>
        </w:rPr>
        <w:t>[Handtekening]</w:t>
      </w:r>
      <w:r>
        <w:br/>
      </w:r>
      <w:r>
        <w:rPr>
          <w:b w:val="0"/>
          <w:i w:val="0"/>
          <w:highlight w:val="yellow"/>
        </w:rPr>
        <w:t>[Naam]</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B6B7B"/>
        <w:sz w:val="16"/>
      </w:rPr>
      <w:t xml:space="preserve">Model van Law &amp; Research · law-research.nl · versie oktober 2026 · algemene informatie, geen juridisch advies · pagina </w:t>
    </w:r>
    <w:r>
      <w:rPr>
        <w:color w:val="5B6B7B"/>
        <w:sz w:val="16"/>
      </w:rPr>
      <w:fldChar w:fldCharType="begin"/>
    </w:r>
    <w:r>
      <w:rPr>
        <w:color w:val="5B6B7B"/>
        <w:sz w:val="16"/>
      </w:rPr>
      <w:instrText xml:space="preserve">PAGE</w:instrText>
    </w:r>
    <w:r>
      <w:rPr>
        <w:color w:val="5B6B7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24000" cy="324000"/>
          <wp:docPr id="1" name="Picture 1"/>
          <wp:cNvGraphicFramePr>
            <a:graphicFrameLocks noChangeAspect="1"/>
          </wp:cNvGraphicFramePr>
          <a:graphic>
            <a:graphicData uri="http://schemas.openxmlformats.org/drawingml/2006/picture">
              <pic:pic>
                <pic:nvPicPr>
                  <pic:cNvPr id="0" name="logo-mark.png"/>
                  <pic:cNvPicPr/>
                </pic:nvPicPr>
                <pic:blipFill>
                  <a:blip r:embed="rId1"/>
                  <a:stretch>
                    <a:fillRect/>
                  </a:stretch>
                </pic:blipFill>
                <pic:spPr>
                  <a:xfrm>
                    <a:off x="0" y="0"/>
                    <a:ext cx="324000" cy="324000"/>
                  </a:xfrm>
                  <a:prstGeom prst="rect"/>
                </pic:spPr>
              </pic:pic>
            </a:graphicData>
          </a:graphic>
        </wp:inline>
      </w:drawing>
    </w:r>
    <w:r>
      <w:rPr>
        <w:b/>
        <w:color w:val="1B3D5C"/>
        <w:sz w:val="22"/>
      </w:rPr>
      <w:t xml:space="preserve">   LAW &amp;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Ingebrekestelling (laatste kans om na te komen)</dc:title>
  <dc:subject>Contractenrecht</dc:subject>
  <dc:creator>Law &amp; Research</dc:creator>
  <cp:keywords/>
  <dc:description>Model van Law &amp; Research (law-research.nl), versie oktober 2026</dc:description>
  <cp:lastModifiedBy>Law &amp; Research</cp:lastModifiedBy>
  <cp:revision>1</cp:revision>
  <dcterms:created xsi:type="dcterms:W3CDTF">2026-10-30T00:00:00Z</dcterms:created>
  <dcterms:modified xsi:type="dcterms:W3CDTF">2026-10-30T00:00:00Z</dcterms:modified>
  <cp:category/>
</cp:coreProperties>
</file>