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B6B7B"/>
          <w:sz w:val="17"/>
        </w:rPr>
        <w:t>ARBEIDSRECHT · BRIEF</w:t>
      </w:r>
    </w:p>
    <w:p>
      <w:r>
        <w:rPr>
          <w:b/>
          <w:i w:val="0"/>
          <w:color w:val="1B3D5C"/>
          <w:sz w:val="34"/>
        </w:rPr>
        <w:t>Brief: protest tegen ontslag op staande voet</w:t>
      </w:r>
    </w:p>
    <w:p>
      <w:r>
        <w:rPr>
          <w:b w:val="0"/>
          <w:i/>
          <w:color w:val="5B6B7B"/>
        </w:rPr>
        <w:t>U bent op staande voet ontslagen en bent het daar niet mee eens. Met deze brief laat u direct weten dat u protesteert en beschikbaar blijft om te werken.</w:t>
      </w:r>
    </w:p>
    <w:p>
      <w:pPr>
        <w:spacing w:before="160"/>
        <w:shd w:val="clear" w:color="auto" w:fill="EEF3F8"/>
      </w:pPr>
      <w:r>
        <w:rPr>
          <w:b/>
          <w:i w:val="0"/>
          <w:color w:val="1B3D5C"/>
        </w:rPr>
        <w:t xml:space="preserve">Toelichting  </w:t>
      </w:r>
      <w:r>
        <w:rPr>
          <w:b w:val="0"/>
          <w:i w:val="0"/>
          <w:color w:val="5B6B7B"/>
          <w:sz w:val="18"/>
        </w:rPr>
        <w:t>(haal dit deel weg voordat u het model gebruikt)</w:t>
      </w:r>
    </w:p>
    <w:p>
      <w:pPr>
        <w:keepNext/>
        <w:spacing w:before="200"/>
        <w:shd w:val="clear" w:color="auto" w:fill="EEF3F8"/>
      </w:pPr>
      <w:r>
        <w:rPr>
          <w:b/>
          <w:i w:val="0"/>
          <w:color w:val="1B3D5C"/>
          <w:sz w:val="23"/>
        </w:rPr>
        <w:t>Wanneer gebruikt u deze brief?</w:t>
      </w:r>
    </w:p>
    <w:p>
      <w:pPr>
        <w:shd w:val="clear" w:color="auto" w:fill="EEF3F8"/>
      </w:pPr>
      <w:r>
        <w:rPr>
          <w:b w:val="0"/>
          <w:i w:val="0"/>
        </w:rPr>
        <w:t>Uw werkgever heeft u op staande voet ontslagen en u vindt dat er geen dringende reden was. Stuur deze brief zo snel mogelijk, liefst binnen een of twee dagen. Wie lang wacht, kan de indruk wekken dat hij het ontslag accepteert.</w:t>
      </w:r>
    </w:p>
    <w:p>
      <w:pPr>
        <w:keepNext/>
        <w:spacing w:before="200"/>
        <w:shd w:val="clear" w:color="auto" w:fill="EEF3F8"/>
      </w:pPr>
      <w:r>
        <w:rPr>
          <w:b/>
          <w:i w:val="0"/>
          <w:color w:val="1B3D5C"/>
          <w:sz w:val="23"/>
        </w:rPr>
        <w:t>Let op</w:t>
      </w:r>
    </w:p>
    <w:p>
      <w:pPr>
        <w:pStyle w:val="ListBullet"/>
        <w:shd w:val="clear" w:color="auto" w:fill="EEF3F8"/>
      </w:pPr>
      <w:r>
        <w:rPr>
          <w:b w:val="0"/>
          <w:i w:val="0"/>
        </w:rPr>
        <w:t>Wilt u het ontslag laten vernietigen of een vergoeding vragen, dan moet u binnen twee maanden na de ontslagdatum een verzoekschrift bij de kantonrechter indienen (art. 7:686a lid 4 BW). Deze brief stopt die termijn niet.</w:t>
      </w:r>
    </w:p>
    <w:p>
      <w:pPr>
        <w:pStyle w:val="ListBullet"/>
        <w:shd w:val="clear" w:color="auto" w:fill="EEF3F8"/>
      </w:pPr>
      <w:r>
        <w:rPr>
          <w:b w:val="0"/>
          <w:i w:val="0"/>
        </w:rPr>
        <w:t>Verstuur de brief per e-mail én aangetekend, en bewaar het bewijs van verzending.</w:t>
      </w:r>
    </w:p>
    <w:p>
      <w:pPr>
        <w:pStyle w:val="ListBullet"/>
        <w:shd w:val="clear" w:color="auto" w:fill="EEF3F8"/>
      </w:pPr>
      <w:r>
        <w:rPr>
          <w:b w:val="0"/>
          <w:i w:val="0"/>
        </w:rPr>
        <w:t>Vraag zo snel mogelijk een WW-uitkering aan bij het UWV, ook als u protesteert.</w:t>
      </w:r>
    </w:p>
    <w:p>
      <w:pPr>
        <w:pStyle w:val="ListBullet"/>
        <w:shd w:val="clear" w:color="auto" w:fill="EEF3F8"/>
      </w:pPr>
      <w:r>
        <w:rPr>
          <w:b w:val="0"/>
          <w:i w:val="0"/>
        </w:rPr>
        <w:t>Teken niets wat de werkgever u daarna voorlegt zonder eerst advies te vragen.</w:t>
      </w:r>
    </w:p>
    <w:p>
      <w:pPr>
        <w:shd w:val="clear" w:color="auto" w:fill="EEF3F8"/>
      </w:pPr>
      <w:r>
        <w:rPr>
          <w:b w:val="0"/>
          <w:i w:val="0"/>
          <w:color w:val="5B6B7B"/>
          <w:sz w:val="18"/>
        </w:rPr>
        <w:t>Dit model is algemene informatie en geen juridisch advies. Controleer altijd de termijnen en pas de tekst aan uw eigen situatie aan. Twijfelt u? Neem contact op via info@law-research.nl.</w:t>
      </w:r>
    </w:p>
    <w:p>
      <w:r>
        <w:rPr>
          <w:b w:val="0"/>
          <w:i w:val="0"/>
          <w:color w:val="5B6B7B"/>
          <w:sz w:val="18"/>
        </w:rPr>
        <w:t xml:space="preserve">Geel gemarkeerde tekst tussen </w:t>
      </w:r>
      <w:r>
        <w:rPr>
          <w:b w:val="0"/>
          <w:i w:val="0"/>
          <w:color w:val="5B6B7B"/>
          <w:sz w:val="18"/>
          <w:highlight w:val="yellow"/>
        </w:rPr>
        <w:t>[vierkante haken]</w:t>
      </w:r>
      <w:r>
        <w:rPr>
          <w:b w:val="0"/>
          <w:i w:val="0"/>
          <w:color w:val="5B6B7B"/>
          <w:sz w:val="18"/>
        </w:rPr>
        <w:t xml:space="preserve"> vult u zelf in of schrapt u.</w:t>
      </w:r>
    </w:p>
    <w:p>
      <w:r>
        <w:br w:type="page"/>
      </w:r>
    </w:p>
    <w:p>
      <w:r>
        <w:rPr>
          <w:b w:val="0"/>
          <w:i w:val="0"/>
          <w:highlight w:val="yellow"/>
        </w:rPr>
        <w:t>[Uw naam]</w:t>
      </w:r>
      <w:r>
        <w:br/>
      </w:r>
      <w:r>
        <w:rPr>
          <w:b w:val="0"/>
          <w:i w:val="0"/>
          <w:highlight w:val="yellow"/>
        </w:rPr>
        <w:t>[Adres]</w:t>
      </w:r>
      <w:r>
        <w:br/>
      </w:r>
      <w:r>
        <w:rPr>
          <w:b w:val="0"/>
          <w:i w:val="0"/>
          <w:highlight w:val="yellow"/>
        </w:rPr>
        <w:t>[Postcode en woonplaats]</w:t>
      </w:r>
    </w:p>
    <w:p>
      <w:r>
        <w:rPr>
          <w:b w:val="0"/>
          <w:i w:val="0"/>
          <w:highlight w:val="yellow"/>
        </w:rPr>
        <w:t>[Naam werkgever]</w:t>
      </w:r>
      <w:r>
        <w:br/>
      </w:r>
      <w:r>
        <w:rPr>
          <w:b w:val="0"/>
          <w:i w:val="0"/>
        </w:rPr>
        <w:t xml:space="preserve">T.a.v. </w:t>
      </w:r>
      <w:r>
        <w:rPr>
          <w:b w:val="0"/>
          <w:i w:val="0"/>
          <w:highlight w:val="yellow"/>
        </w:rPr>
        <w:t>[naam leidinggevende of directie]</w:t>
      </w:r>
      <w:r>
        <w:br/>
      </w:r>
      <w:r>
        <w:rPr>
          <w:b w:val="0"/>
          <w:i w:val="0"/>
          <w:highlight w:val="yellow"/>
        </w:rPr>
        <w:t>[Adres]</w:t>
      </w:r>
      <w:r>
        <w:br/>
      </w:r>
      <w:r>
        <w:rPr>
          <w:b w:val="0"/>
          <w:i w:val="0"/>
          <w:highlight w:val="yellow"/>
        </w:rPr>
        <w:t>[Postcode en plaats]</w:t>
      </w:r>
    </w:p>
    <w:p>
      <w:r>
        <w:rPr>
          <w:b w:val="0"/>
          <w:i w:val="0"/>
          <w:highlight w:val="yellow"/>
        </w:rPr>
        <w:t>[Plaats]</w:t>
      </w:r>
      <w:r>
        <w:rPr>
          <w:b w:val="0"/>
          <w:i w:val="0"/>
        </w:rPr>
        <w:t xml:space="preserve">, </w:t>
      </w:r>
      <w:r>
        <w:rPr>
          <w:b w:val="0"/>
          <w:i w:val="0"/>
          <w:highlight w:val="yellow"/>
        </w:rPr>
        <w:t>[datum]</w:t>
      </w:r>
    </w:p>
    <w:p>
      <w:r>
        <w:rPr>
          <w:b w:val="0"/>
          <w:i w:val="0"/>
        </w:rPr>
        <w:t>Per e-mail en aangetekend</w:t>
      </w:r>
    </w:p>
    <w:p>
      <w:r>
        <w:rPr>
          <w:b/>
          <w:i w:val="0"/>
        </w:rPr>
        <w:t>Betreft: protest tegen ontslag op staande voet</w:t>
      </w:r>
    </w:p>
    <w:p>
      <w:r>
        <w:rPr>
          <w:b w:val="0"/>
          <w:i w:val="0"/>
        </w:rPr>
        <w:t xml:space="preserve">Geachte </w:t>
      </w:r>
      <w:r>
        <w:rPr>
          <w:b w:val="0"/>
          <w:i w:val="0"/>
          <w:highlight w:val="yellow"/>
        </w:rPr>
        <w:t>[heer/mevrouw]</w:t>
      </w:r>
      <w:r>
        <w:rPr>
          <w:b w:val="0"/>
          <w:i w:val="0"/>
        </w:rPr>
        <w:t xml:space="preserve"> </w:t>
      </w:r>
      <w:r>
        <w:rPr>
          <w:b w:val="0"/>
          <w:i w:val="0"/>
          <w:highlight w:val="yellow"/>
        </w:rPr>
        <w:t>[naam]</w:t>
      </w:r>
      <w:r>
        <w:rPr>
          <w:b w:val="0"/>
          <w:i w:val="0"/>
        </w:rPr>
        <w:t>,</w:t>
      </w:r>
    </w:p>
    <w:p>
      <w:r>
        <w:rPr>
          <w:b w:val="0"/>
          <w:i w:val="0"/>
        </w:rPr>
        <w:t xml:space="preserve">Op </w:t>
      </w:r>
      <w:r>
        <w:rPr>
          <w:b w:val="0"/>
          <w:i w:val="0"/>
          <w:highlight w:val="yellow"/>
        </w:rPr>
        <w:t>[datum]</w:t>
      </w:r>
      <w:r>
        <w:rPr>
          <w:b w:val="0"/>
          <w:i w:val="0"/>
        </w:rPr>
        <w:t xml:space="preserve"> heeft u mij </w:t>
      </w:r>
      <w:r>
        <w:rPr>
          <w:b w:val="0"/>
          <w:i w:val="0"/>
          <w:highlight w:val="yellow"/>
        </w:rPr>
        <w:t>[mondeling/schriftelijk]</w:t>
      </w:r>
      <w:r>
        <w:rPr>
          <w:b w:val="0"/>
          <w:i w:val="0"/>
        </w:rPr>
        <w:t xml:space="preserve"> meegedeeld dat ik op staande voet ben ontslagen. Als reden noemde u </w:t>
      </w:r>
      <w:r>
        <w:rPr>
          <w:b w:val="0"/>
          <w:i w:val="0"/>
          <w:highlight w:val="yellow"/>
        </w:rPr>
        <w:t>[korte omschrijving van wat de werkgever zei]</w:t>
      </w:r>
      <w:r>
        <w:rPr>
          <w:b w:val="0"/>
          <w:i w:val="0"/>
        </w:rPr>
        <w:t>.</w:t>
      </w:r>
    </w:p>
    <w:p>
      <w:r>
        <w:rPr>
          <w:b w:val="0"/>
          <w:i w:val="0"/>
        </w:rPr>
        <w:t xml:space="preserve">Ik ben het niet eens met dit ontslag en ik protesteer daar hierbij tegen. Er is naar mijn mening geen dringende reden. </w:t>
      </w:r>
      <w:r>
        <w:rPr>
          <w:b w:val="0"/>
          <w:i w:val="0"/>
          <w:highlight w:val="yellow"/>
        </w:rPr>
        <w:t>[Leg in een paar zinnen uit waarom niet, bijvoorbeeld: wat er werkelijk is gebeurd, dat u geen eerdere waarschuwing kreeg, of dat de gevolgen voor u onevenredig zwaar zijn.]</w:t>
      </w:r>
    </w:p>
    <w:p>
      <w:r>
        <w:rPr>
          <w:b w:val="0"/>
          <w:i w:val="0"/>
        </w:rPr>
        <w:t>Ik ga ervan uit dat mijn arbeidsovereenkomst gewoon doorloopt. Ik ben beschikbaar om mijn werk te doen en stel mij daarvoor ook uitdrukkelijk beschikbaar. Laat u mij weten wanneer en waar ik mij kan melden?</w:t>
      </w:r>
    </w:p>
    <w:p>
      <w:r>
        <w:rPr>
          <w:b w:val="0"/>
          <w:i w:val="0"/>
        </w:rPr>
        <w:t>Ik verzoek u verder:</w:t>
      </w:r>
    </w:p>
    <w:p>
      <w:pPr>
        <w:ind w:left="510" w:hanging="340"/>
      </w:pPr>
      <w:r>
        <w:rPr>
          <w:b w:val="0"/>
          <w:i w:val="0"/>
        </w:rPr>
        <w:t xml:space="preserve">1. </w:t>
      </w:r>
      <w:r>
        <w:rPr>
          <w:b w:val="0"/>
          <w:i w:val="0"/>
        </w:rPr>
        <w:t>mij binnen vijf werkdagen na vandaag schriftelijk te laten weten wat volgens u precies de dringende reden is;</w:t>
      </w:r>
    </w:p>
    <w:p>
      <w:pPr>
        <w:ind w:left="510" w:hanging="340"/>
      </w:pPr>
      <w:r>
        <w:rPr>
          <w:b w:val="0"/>
          <w:i w:val="0"/>
        </w:rPr>
        <w:t xml:space="preserve">2. </w:t>
      </w:r>
      <w:r>
        <w:rPr>
          <w:b w:val="0"/>
          <w:i w:val="0"/>
        </w:rPr>
        <w:t>mijn loon door te betalen zolang de arbeidsovereenkomst niet rechtsgeldig is geëindigd;</w:t>
      </w:r>
    </w:p>
    <w:p>
      <w:pPr>
        <w:ind w:left="510" w:hanging="340"/>
      </w:pPr>
      <w:r>
        <w:rPr>
          <w:b w:val="0"/>
          <w:i w:val="0"/>
        </w:rPr>
        <w:t xml:space="preserve">3. </w:t>
      </w:r>
      <w:r>
        <w:rPr>
          <w:b w:val="0"/>
          <w:i w:val="0"/>
        </w:rPr>
        <w:t>mij een kopie te sturen van alle stukken die u voor het ontslag heeft gebruikt, zoals verklaringen, e-mails of camerabeelden.</w:t>
      </w:r>
    </w:p>
    <w:p>
      <w:r>
        <w:rPr>
          <w:b w:val="0"/>
          <w:i w:val="0"/>
        </w:rPr>
        <w:t>Ik behoud mij alle rechten voor, waaronder het recht om de kantonrechter te vragen het ontslag te vernietigen of mij een vergoeding toe te kennen.</w:t>
      </w:r>
    </w:p>
    <w:p>
      <w:r>
        <w:rPr>
          <w:b w:val="0"/>
          <w:i w:val="0"/>
        </w:rPr>
        <w:t>Met vriendelijke groet,</w:t>
      </w:r>
    </w:p>
    <w:p>
      <w:pPr>
        <w:spacing w:before="360"/>
      </w:pPr>
      <w:r>
        <w:rPr>
          <w:b w:val="0"/>
          <w:i w:val="0"/>
          <w:highlight w:val="yellow"/>
        </w:rPr>
        <w:t>[Handtekening]</w:t>
      </w:r>
      <w:r>
        <w:br/>
      </w:r>
      <w:r>
        <w:rPr>
          <w:b w:val="0"/>
          <w:i w:val="0"/>
          <w:highlight w:val="yellow"/>
        </w:rPr>
        <w:t>[Uw naam]</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B6B7B"/>
        <w:sz w:val="16"/>
      </w:rPr>
      <w:t xml:space="preserve">Model van Law &amp; Research · law-research.nl · versie oktober 2026 · algemene informatie, geen juridisch advies · pagina </w:t>
    </w:r>
    <w:r>
      <w:rPr>
        <w:color w:val="5B6B7B"/>
        <w:sz w:val="16"/>
      </w:rPr>
      <w:fldChar w:fldCharType="begin"/>
    </w:r>
    <w:r>
      <w:rPr>
        <w:color w:val="5B6B7B"/>
        <w:sz w:val="16"/>
      </w:rPr>
      <w:instrText xml:space="preserve">PAGE</w:instrText>
    </w:r>
    <w:r>
      <w:rPr>
        <w:color w:val="5B6B7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logo-mark.png"/>
                  <pic:cNvPicPr/>
                </pic:nvPicPr>
                <pic:blipFill>
                  <a:blip r:embed="rId1"/>
                  <a:stretch>
                    <a:fillRect/>
                  </a:stretch>
                </pic:blipFill>
                <pic:spPr>
                  <a:xfrm>
                    <a:off x="0" y="0"/>
                    <a:ext cx="324000" cy="324000"/>
                  </a:xfrm>
                  <a:prstGeom prst="rect"/>
                </pic:spPr>
              </pic:pic>
            </a:graphicData>
          </a:graphic>
        </wp:inline>
      </w:drawing>
    </w:r>
    <w:r>
      <w:rPr>
        <w:b/>
        <w:color w:val="1B3D5C"/>
        <w:sz w:val="22"/>
      </w:rPr>
      <w:t xml:space="preserve">   LAW &amp;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protest tegen ontslag op staande voet</dc:title>
  <dc:subject>Arbeidsrecht</dc:subject>
  <dc:creator>Law &amp; Research</dc:creator>
  <cp:keywords/>
  <dc:description>Model van Law &amp; Research (law-research.nl), versie oktober 2026</dc:description>
  <cp:lastModifiedBy>Law &amp; Research</cp:lastModifiedBy>
  <cp:revision>1</cp:revision>
  <dcterms:created xsi:type="dcterms:W3CDTF">2026-10-30T00:00:00Z</dcterms:created>
  <dcterms:modified xsi:type="dcterms:W3CDTF">2026-10-30T00:00:00Z</dcterms:modified>
  <cp:category/>
</cp:coreProperties>
</file>