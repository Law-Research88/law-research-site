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5B6B7B"/>
          <w:sz w:val="17"/>
        </w:rPr>
        <w:t>PROCEDEREN BIJ DE KANTONRECHTER · FORMULIER</w:t>
      </w:r>
    </w:p>
    <w:p>
      <w:r>
        <w:rPr>
          <w:b/>
          <w:i w:val="0"/>
          <w:color w:val="1B3D5C"/>
          <w:sz w:val="34"/>
        </w:rPr>
        <w:t>Machtiging voor een kantonzaak</w:t>
      </w:r>
    </w:p>
    <w:p>
      <w:r>
        <w:rPr>
          <w:b w:val="0"/>
          <w:i/>
          <w:color w:val="5B6B7B"/>
        </w:rPr>
        <w:t>Bij de kantonrechter hoeft u geen advocaat te hebben. Met deze machtiging laat u een ander namens u optreden.</w:t>
      </w:r>
    </w:p>
    <w:p>
      <w:pPr>
        <w:spacing w:before="160"/>
        <w:shd w:val="clear" w:color="auto" w:fill="EEF3F8"/>
      </w:pPr>
      <w:r>
        <w:rPr>
          <w:b/>
          <w:i w:val="0"/>
          <w:color w:val="1B3D5C"/>
        </w:rPr>
        <w:t xml:space="preserve">Toelichting  </w:t>
      </w:r>
      <w:r>
        <w:rPr>
          <w:b w:val="0"/>
          <w:i w:val="0"/>
          <w:color w:val="5B6B7B"/>
          <w:sz w:val="18"/>
        </w:rPr>
        <w:t>(haal dit deel weg voordat u het model gebruikt)</w:t>
      </w:r>
    </w:p>
    <w:p>
      <w:pPr>
        <w:keepNext/>
        <w:spacing w:before="200"/>
        <w:shd w:val="clear" w:color="auto" w:fill="EEF3F8"/>
      </w:pPr>
      <w:r>
        <w:rPr>
          <w:b/>
          <w:i w:val="0"/>
          <w:color w:val="1B3D5C"/>
          <w:sz w:val="23"/>
        </w:rPr>
        <w:t>Wanneer gebruikt u dit model?</w:t>
      </w:r>
    </w:p>
    <w:p>
      <w:pPr>
        <w:shd w:val="clear" w:color="auto" w:fill="EEF3F8"/>
      </w:pPr>
      <w:r>
        <w:rPr>
          <w:b w:val="0"/>
          <w:i w:val="0"/>
        </w:rPr>
        <w:t>In zaken bij de kantonrechter, zoals arbeidszaken, huurzaken en vorderingen tot € 25.000, mag u zelf procederen of u laten vertegenwoordigen door een gemachtigde (art. 79 en 80 Rv). De kantonrechter kan om een schriftelijke machtiging vragen. Dit formulier is daarvoor bedoeld.</w:t>
      </w:r>
    </w:p>
    <w:p>
      <w:pPr>
        <w:shd w:val="clear" w:color="auto" w:fill="EEF3F8"/>
      </w:pPr>
      <w:r>
        <w:rPr>
          <w:b w:val="0"/>
          <w:i w:val="0"/>
          <w:color w:val="5B6B7B"/>
          <w:sz w:val="18"/>
        </w:rPr>
        <w:t>Dit model is algemene informatie en geen juridisch advies. Controleer altijd de termijnen en pas de tekst aan uw eigen situatie aan. Twijfelt u? Neem contact op via info@law-research.nl.</w:t>
      </w:r>
    </w:p>
    <w:p>
      <w:r>
        <w:rPr>
          <w:b w:val="0"/>
          <w:i w:val="0"/>
          <w:color w:val="5B6B7B"/>
          <w:sz w:val="18"/>
        </w:rPr>
        <w:t xml:space="preserve">Geel gemarkeerde tekst tussen </w:t>
      </w:r>
      <w:r>
        <w:rPr>
          <w:b w:val="0"/>
          <w:i w:val="0"/>
          <w:color w:val="5B6B7B"/>
          <w:sz w:val="18"/>
          <w:highlight w:val="yellow"/>
        </w:rPr>
        <w:t>[vierkante haken]</w:t>
      </w:r>
      <w:r>
        <w:rPr>
          <w:b w:val="0"/>
          <w:i w:val="0"/>
          <w:color w:val="5B6B7B"/>
          <w:sz w:val="18"/>
        </w:rPr>
        <w:t xml:space="preserve"> vult u zelf in of schrapt u.</w:t>
      </w:r>
    </w:p>
    <w:p>
      <w:r>
        <w:br w:type="page"/>
      </w:r>
    </w:p>
    <w:p>
      <w:pPr>
        <w:keepNext/>
        <w:spacing w:before="200"/>
      </w:pPr>
      <w:r>
        <w:rPr>
          <w:b/>
          <w:i w:val="0"/>
          <w:color w:val="1B3D5C"/>
          <w:sz w:val="23"/>
        </w:rPr>
        <w:t>Machtiging procedure bij de kantonrechter</w:t>
      </w:r>
    </w:p>
    <w:p>
      <w:r>
        <w:rPr>
          <w:b w:val="0"/>
          <w:i w:val="0"/>
        </w:rPr>
        <w:t>Ondergetekende:</w:t>
      </w:r>
    </w:p>
    <w:p>
      <w:pPr>
        <w:pStyle w:val="ListBullet"/>
      </w:pPr>
      <w:r>
        <w:rPr>
          <w:b w:val="0"/>
          <w:i w:val="0"/>
        </w:rPr>
        <w:t xml:space="preserve">Naam: </w:t>
      </w:r>
      <w:r>
        <w:rPr>
          <w:b w:val="0"/>
          <w:i w:val="0"/>
          <w:highlight w:val="yellow"/>
        </w:rPr>
        <w:t>[voornamen en achternaam / naam en rechtsvorm organisatie]</w:t>
      </w:r>
    </w:p>
    <w:p>
      <w:pPr>
        <w:pStyle w:val="ListBullet"/>
      </w:pPr>
      <w:r>
        <w:rPr>
          <w:b w:val="0"/>
          <w:i w:val="0"/>
        </w:rPr>
        <w:t xml:space="preserve">Adres: </w:t>
      </w:r>
      <w:r>
        <w:rPr>
          <w:b w:val="0"/>
          <w:i w:val="0"/>
          <w:highlight w:val="yellow"/>
        </w:rPr>
        <w:t>[adres, postcode en plaats]</w:t>
      </w:r>
    </w:p>
    <w:p>
      <w:pPr>
        <w:pStyle w:val="ListBullet"/>
      </w:pPr>
      <w:r>
        <w:rPr>
          <w:b w:val="0"/>
          <w:i w:val="0"/>
        </w:rPr>
        <w:t xml:space="preserve">Telefoon en e-mail: </w:t>
      </w:r>
      <w:r>
        <w:rPr>
          <w:b w:val="0"/>
          <w:i w:val="0"/>
          <w:highlight w:val="yellow"/>
        </w:rPr>
        <w:t>[gegevens]</w:t>
      </w:r>
    </w:p>
    <w:p>
      <w:pPr>
        <w:pStyle w:val="ListBullet"/>
      </w:pPr>
      <w:r>
        <w:rPr>
          <w:b w:val="0"/>
          <w:i w:val="0"/>
          <w:highlight w:val="yellow"/>
        </w:rPr>
        <w:t>[Bij een organisatie: vertegenwoordigd door [naam en functie]]</w:t>
      </w:r>
    </w:p>
    <w:p>
      <w:r>
        <w:rPr>
          <w:b w:val="0"/>
          <w:i w:val="0"/>
        </w:rPr>
        <w:t>verklaart hierbij te machtigen:</w:t>
      </w:r>
    </w:p>
    <w:p>
      <w:pPr>
        <w:pStyle w:val="ListBullet"/>
      </w:pPr>
      <w:r>
        <w:rPr>
          <w:b w:val="0"/>
          <w:i w:val="0"/>
        </w:rPr>
        <w:t xml:space="preserve">Naam: </w:t>
      </w:r>
      <w:r>
        <w:rPr>
          <w:b w:val="0"/>
          <w:i w:val="0"/>
          <w:highlight w:val="yellow"/>
        </w:rPr>
        <w:t>[naam gemachtigde]</w:t>
      </w:r>
    </w:p>
    <w:p>
      <w:pPr>
        <w:pStyle w:val="ListBullet"/>
      </w:pPr>
      <w:r>
        <w:rPr>
          <w:b w:val="0"/>
          <w:i w:val="0"/>
        </w:rPr>
        <w:t xml:space="preserve">Organisatie: </w:t>
      </w:r>
      <w:r>
        <w:rPr>
          <w:b w:val="0"/>
          <w:i w:val="0"/>
          <w:highlight w:val="yellow"/>
        </w:rPr>
        <w:t>[bijvoorbeeld Law &amp; Research]</w:t>
      </w:r>
    </w:p>
    <w:p>
      <w:pPr>
        <w:pStyle w:val="ListBullet"/>
      </w:pPr>
      <w:r>
        <w:rPr>
          <w:b w:val="0"/>
          <w:i w:val="0"/>
        </w:rPr>
        <w:t xml:space="preserve">Adres: </w:t>
      </w:r>
      <w:r>
        <w:rPr>
          <w:b w:val="0"/>
          <w:i w:val="0"/>
          <w:highlight w:val="yellow"/>
        </w:rPr>
        <w:t>[adres]</w:t>
      </w:r>
    </w:p>
    <w:p>
      <w:r>
        <w:rPr>
          <w:b w:val="0"/>
          <w:i w:val="0"/>
        </w:rPr>
        <w:t xml:space="preserve">om hem/haar als gemachtigde te vertegenwoordigen in de procedure bij de kantonrechter van de rechtbank </w:t>
      </w:r>
      <w:r>
        <w:rPr>
          <w:b w:val="0"/>
          <w:i w:val="0"/>
          <w:highlight w:val="yellow"/>
        </w:rPr>
        <w:t>[plaats]</w:t>
      </w:r>
      <w:r>
        <w:rPr>
          <w:b w:val="0"/>
          <w:i w:val="0"/>
        </w:rPr>
        <w:t xml:space="preserve"> tussen </w:t>
      </w:r>
      <w:r>
        <w:rPr>
          <w:b w:val="0"/>
          <w:i w:val="0"/>
          <w:highlight w:val="yellow"/>
        </w:rPr>
        <w:t>[naam ondergetekende]</w:t>
      </w:r>
      <w:r>
        <w:rPr>
          <w:b w:val="0"/>
          <w:i w:val="0"/>
        </w:rPr>
        <w:t xml:space="preserve"> en </w:t>
      </w:r>
      <w:r>
        <w:rPr>
          <w:b w:val="0"/>
          <w:i w:val="0"/>
          <w:highlight w:val="yellow"/>
        </w:rPr>
        <w:t>[naam wederpartij]</w:t>
      </w:r>
      <w:r>
        <w:rPr>
          <w:b w:val="0"/>
          <w:i w:val="0"/>
        </w:rPr>
        <w:t xml:space="preserve">, </w:t>
      </w:r>
      <w:r>
        <w:rPr>
          <w:b w:val="0"/>
          <w:i w:val="0"/>
          <w:highlight w:val="yellow"/>
        </w:rPr>
        <w:t>[zaaknummer, als bekend]</w:t>
      </w:r>
      <w:r>
        <w:rPr>
          <w:b w:val="0"/>
          <w:i w:val="0"/>
        </w:rPr>
        <w:t>, en in alle procedures die daarmee samenhangen.</w:t>
      </w:r>
    </w:p>
    <w:p>
      <w:r>
        <w:rPr>
          <w:b w:val="0"/>
          <w:i w:val="0"/>
        </w:rPr>
        <w:t xml:space="preserve">De gemachtigde mag namens ondergetekende onder meer processtukken opstellen, ondertekenen en indienen, ter zitting verschijnen en het woord voeren, een schikking bespreken </w:t>
      </w:r>
      <w:r>
        <w:rPr>
          <w:b w:val="0"/>
          <w:i w:val="0"/>
          <w:highlight w:val="yellow"/>
        </w:rPr>
        <w:t>[en, alleen na overleg met ondergetekende, een schikking sluiten]</w:t>
      </w:r>
      <w:r>
        <w:rPr>
          <w:b w:val="0"/>
          <w:i w:val="0"/>
        </w:rPr>
        <w:t>.</w:t>
      </w:r>
    </w:p>
    <w:p>
      <w:r>
        <w:rPr>
          <w:b w:val="0"/>
          <w:i w:val="0"/>
          <w:highlight w:val="yellow"/>
        </w:rPr>
        <w:t>[Plaats]</w:t>
      </w:r>
      <w:r>
        <w:rPr>
          <w:b w:val="0"/>
          <w:i w:val="0"/>
        </w:rPr>
        <w:t xml:space="preserve">, </w:t>
      </w:r>
      <w:r>
        <w:rPr>
          <w:b w:val="0"/>
          <w:i w:val="0"/>
          <w:highlight w:val="yellow"/>
        </w:rPr>
        <w:t>[datum]</w:t>
      </w:r>
    </w:p>
    <w:p>
      <w:pPr>
        <w:spacing w:before="360"/>
      </w:pPr>
      <w:r>
        <w:rPr>
          <w:b w:val="0"/>
          <w:i w:val="0"/>
        </w:rPr>
        <w:t>Handtekening ondergetekende: ______________________</w:t>
      </w:r>
      <w:r>
        <w:br/>
      </w:r>
      <w:r>
        <w:rPr>
          <w:b w:val="0"/>
          <w:i w:val="0"/>
        </w:rPr>
        <w:t>Handtekening gemachtigde (voor aanvaarding): ______________________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b w:val="0"/>
        <w:i w:val="0"/>
        <w:color w:val="5B6B7B"/>
        <w:sz w:val="16"/>
      </w:rPr>
      <w:t xml:space="preserve">Model van Law &amp; Research · law-research.nl · versie oktober 2026 · algemene informatie, geen juridisch advies · pagina </w:t>
    </w:r>
    <w:r>
      <w:rPr>
        <w:color w:val="5B6B7B"/>
        <w:sz w:val="16"/>
      </w:rPr>
      <w:fldChar w:fldCharType="begin"/>
    </w:r>
    <w:r>
      <w:rPr>
        <w:color w:val="5B6B7B"/>
        <w:sz w:val="16"/>
      </w:rPr>
      <w:instrText xml:space="preserve">PAGE</w:instrText>
    </w:r>
    <w:r>
      <w:rPr>
        <w:color w:val="5B6B7B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324000" cy="324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mark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4000" cy="324000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1B3D5C"/>
        <w:sz w:val="22"/>
      </w:rPr>
      <w:t xml:space="preserve">   LAW &amp; RESEARCH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Machtiging voor een kantonzaak</dc:title>
  <dc:subject>Procederen bij de kantonrechter</dc:subject>
  <dc:creator>Law &amp; Research</dc:creator>
  <cp:keywords/>
  <dc:description>Model van Law &amp; Research (law-research.nl), versie oktober 2026</dc:description>
  <cp:lastModifiedBy>Law &amp; Research</cp:lastModifiedBy>
  <cp:revision>1</cp:revision>
  <dcterms:created xsi:type="dcterms:W3CDTF">2026-10-30T00:00:00Z</dcterms:created>
  <dcterms:modified xsi:type="dcterms:W3CDTF">2026-10-30T00:00:00Z</dcterms:modified>
  <cp:category/>
</cp:coreProperties>
</file>