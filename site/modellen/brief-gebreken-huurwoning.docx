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5B6B7B"/>
          <w:sz w:val="17"/>
        </w:rPr>
        <w:t>VASTGOEDRECHT · BRIEF</w:t>
      </w:r>
    </w:p>
    <w:p>
      <w:r>
        <w:rPr>
          <w:b/>
          <w:i w:val="0"/>
          <w:color w:val="1B3D5C"/>
          <w:sz w:val="34"/>
        </w:rPr>
        <w:t>Brief: gebreken melden aan de verhuurder</w:t>
      </w:r>
    </w:p>
    <w:p>
      <w:r>
        <w:rPr>
          <w:b w:val="0"/>
          <w:i/>
          <w:color w:val="5B6B7B"/>
        </w:rPr>
        <w:t>Schimmel, lekkage, kapotte cv-ketel? Met deze brief meldt u het gebrek schriftelijk en geeft u de verhuurder een termijn om het te herstellen.</w:t>
      </w:r>
    </w:p>
    <w:p>
      <w:pPr>
        <w:spacing w:before="160"/>
        <w:shd w:val="clear" w:color="auto" w:fill="EEF3F8"/>
      </w:pPr>
      <w:r>
        <w:rPr>
          <w:b/>
          <w:i w:val="0"/>
          <w:color w:val="1B3D5C"/>
        </w:rPr>
        <w:t xml:space="preserve">Toelichting  </w:t>
      </w:r>
      <w:r>
        <w:rPr>
          <w:b w:val="0"/>
          <w:i w:val="0"/>
          <w:color w:val="5B6B7B"/>
          <w:sz w:val="18"/>
        </w:rPr>
        <w:t>(haal dit deel weg voordat u het model gebruikt)</w:t>
      </w:r>
    </w:p>
    <w:p>
      <w:pPr>
        <w:keepNext/>
        <w:spacing w:before="200"/>
        <w:shd w:val="clear" w:color="auto" w:fill="EEF3F8"/>
      </w:pPr>
      <w:r>
        <w:rPr>
          <w:b/>
          <w:i w:val="0"/>
          <w:color w:val="1B3D5C"/>
          <w:sz w:val="23"/>
        </w:rPr>
        <w:t>Wanneer gebruikt u deze brief?</w:t>
      </w:r>
    </w:p>
    <w:p>
      <w:pPr>
        <w:shd w:val="clear" w:color="auto" w:fill="EEF3F8"/>
      </w:pPr>
      <w:r>
        <w:rPr>
          <w:b w:val="0"/>
          <w:i w:val="0"/>
        </w:rPr>
        <w:t>De verhuurder moet gebreken herstellen, behalve kleine herstellingen die voor rekening van de huurder zijn (art. 7:204, 7:206 en 7:217 BW). Een schriftelijke melding is belangrijk: zonder melding kunt u later geen huurverlaging of schadevergoeding vragen.</w:t>
      </w:r>
    </w:p>
    <w:p>
      <w:pPr>
        <w:keepNext/>
        <w:spacing w:before="200"/>
        <w:shd w:val="clear" w:color="auto" w:fill="EEF3F8"/>
      </w:pPr>
      <w:r>
        <w:rPr>
          <w:b/>
          <w:i w:val="0"/>
          <w:color w:val="1B3D5C"/>
          <w:sz w:val="23"/>
        </w:rPr>
        <w:t>Wat kunt u doen als de verhuurder niets doet?</w:t>
      </w:r>
    </w:p>
    <w:p>
      <w:pPr>
        <w:pStyle w:val="ListBullet"/>
        <w:shd w:val="clear" w:color="auto" w:fill="EEF3F8"/>
      </w:pPr>
      <w:r>
        <w:rPr>
          <w:b w:val="0"/>
          <w:i w:val="0"/>
        </w:rPr>
        <w:t>Bij woonruimte: zes weken na uw schriftelijke melding kunt u de Huurcommissie vragen de huur tijdelijk te verlagen.</w:t>
      </w:r>
    </w:p>
    <w:p>
      <w:pPr>
        <w:pStyle w:val="ListBullet"/>
        <w:shd w:val="clear" w:color="auto" w:fill="EEF3F8"/>
      </w:pPr>
      <w:r>
        <w:rPr>
          <w:b w:val="0"/>
          <w:i w:val="0"/>
        </w:rPr>
        <w:t>U kunt de kantonrechter vragen de verhuurder tot herstel te veroordelen.</w:t>
      </w:r>
    </w:p>
    <w:p>
      <w:pPr>
        <w:pStyle w:val="ListBullet"/>
        <w:shd w:val="clear" w:color="auto" w:fill="EEF3F8"/>
      </w:pPr>
      <w:r>
        <w:rPr>
          <w:b w:val="0"/>
          <w:i w:val="0"/>
        </w:rPr>
        <w:t>Na een ingebrekestelling mag u het gebrek in sommige gevallen zelf laten herstellen en de kosten verrekenen met de huur (art. 7:206 lid 3 BW). Doe dat alleen na advies; houdt u de huur onterecht in, dan loopt u risico.</w:t>
      </w:r>
    </w:p>
    <w:p>
      <w:pPr>
        <w:pStyle w:val="ListBullet"/>
        <w:shd w:val="clear" w:color="auto" w:fill="EEF3F8"/>
      </w:pPr>
      <w:r>
        <w:rPr>
          <w:b w:val="0"/>
          <w:i w:val="0"/>
        </w:rPr>
        <w:t>Betaal de huur in de tussentijd gewoon door.</w:t>
      </w:r>
    </w:p>
    <w:p>
      <w:pPr>
        <w:shd w:val="clear" w:color="auto" w:fill="EEF3F8"/>
      </w:pPr>
      <w:r>
        <w:rPr>
          <w:b w:val="0"/>
          <w:i w:val="0"/>
          <w:color w:val="5B6B7B"/>
          <w:sz w:val="18"/>
        </w:rPr>
        <w:t>Dit model is algemene informatie en geen juridisch advies. Controleer altijd de termijnen en pas de tekst aan uw eigen situatie aan. Twijfelt u? Neem contact op via info@law-research.nl.</w:t>
      </w:r>
    </w:p>
    <w:p>
      <w:r>
        <w:rPr>
          <w:b w:val="0"/>
          <w:i w:val="0"/>
          <w:color w:val="5B6B7B"/>
          <w:sz w:val="18"/>
        </w:rPr>
        <w:t xml:space="preserve">Geel gemarkeerde tekst tussen </w:t>
      </w:r>
      <w:r>
        <w:rPr>
          <w:b w:val="0"/>
          <w:i w:val="0"/>
          <w:color w:val="5B6B7B"/>
          <w:sz w:val="18"/>
          <w:highlight w:val="yellow"/>
        </w:rPr>
        <w:t>[vierkante haken]</w:t>
      </w:r>
      <w:r>
        <w:rPr>
          <w:b w:val="0"/>
          <w:i w:val="0"/>
          <w:color w:val="5B6B7B"/>
          <w:sz w:val="18"/>
        </w:rPr>
        <w:t xml:space="preserve"> vult u zelf in of schrapt u.</w:t>
      </w:r>
    </w:p>
    <w:p>
      <w:r>
        <w:br w:type="page"/>
      </w:r>
    </w:p>
    <w:p>
      <w:r>
        <w:rPr>
          <w:b w:val="0"/>
          <w:i w:val="0"/>
          <w:highlight w:val="yellow"/>
        </w:rPr>
        <w:t>[Uw naam]</w:t>
      </w:r>
      <w:r>
        <w:br/>
      </w:r>
      <w:r>
        <w:rPr>
          <w:b w:val="0"/>
          <w:i w:val="0"/>
          <w:highlight w:val="yellow"/>
        </w:rPr>
        <w:t>[Adres van de huurwoning]</w:t>
      </w:r>
      <w:r>
        <w:br/>
      </w:r>
      <w:r>
        <w:rPr>
          <w:b w:val="0"/>
          <w:i w:val="0"/>
          <w:highlight w:val="yellow"/>
        </w:rPr>
        <w:t>[Postcode en plaats]</w:t>
      </w:r>
      <w:r>
        <w:br/>
      </w:r>
      <w:r>
        <w:rPr>
          <w:b w:val="0"/>
          <w:i w:val="0"/>
          <w:highlight w:val="yellow"/>
        </w:rPr>
        <w:t>[Telefoonnummer en e-mailadres]</w:t>
      </w:r>
    </w:p>
    <w:p>
      <w:r>
        <w:rPr>
          <w:b w:val="0"/>
          <w:i w:val="0"/>
          <w:highlight w:val="yellow"/>
        </w:rPr>
        <w:t>[Naam verhuurder of beheerder]</w:t>
      </w:r>
      <w:r>
        <w:br/>
      </w:r>
      <w:r>
        <w:rPr>
          <w:b w:val="0"/>
          <w:i w:val="0"/>
          <w:highlight w:val="yellow"/>
        </w:rPr>
        <w:t>[Adres]</w:t>
      </w:r>
      <w:r>
        <w:br/>
      </w:r>
      <w:r>
        <w:rPr>
          <w:b w:val="0"/>
          <w:i w:val="0"/>
          <w:highlight w:val="yellow"/>
        </w:rPr>
        <w:t>[Postcode en plaats]</w:t>
      </w:r>
    </w:p>
    <w:p>
      <w:r>
        <w:rPr>
          <w:b w:val="0"/>
          <w:i w:val="0"/>
          <w:highlight w:val="yellow"/>
        </w:rPr>
        <w:t>[Plaats]</w:t>
      </w:r>
      <w:r>
        <w:rPr>
          <w:b w:val="0"/>
          <w:i w:val="0"/>
        </w:rPr>
        <w:t xml:space="preserve">, </w:t>
      </w:r>
      <w:r>
        <w:rPr>
          <w:b w:val="0"/>
          <w:i w:val="0"/>
          <w:highlight w:val="yellow"/>
        </w:rPr>
        <w:t>[datum]</w:t>
      </w:r>
    </w:p>
    <w:p>
      <w:r>
        <w:rPr>
          <w:b w:val="0"/>
          <w:i w:val="0"/>
        </w:rPr>
        <w:t>Aangetekend en per e-mail</w:t>
      </w:r>
    </w:p>
    <w:p>
      <w:r>
        <w:rPr>
          <w:b/>
          <w:i w:val="0"/>
        </w:rPr>
        <w:t xml:space="preserve">Betreft: melding van gebreken aan </w:t>
      </w:r>
      <w:r>
        <w:rPr>
          <w:b/>
          <w:i w:val="0"/>
          <w:highlight w:val="yellow"/>
        </w:rPr>
        <w:t>[adres huurwoning]</w:t>
      </w:r>
    </w:p>
    <w:p>
      <w:r>
        <w:rPr>
          <w:b w:val="0"/>
          <w:i w:val="0"/>
        </w:rPr>
        <w:t>Geachte heer, mevrouw,</w:t>
      </w:r>
    </w:p>
    <w:p>
      <w:r>
        <w:rPr>
          <w:b w:val="0"/>
          <w:i w:val="0"/>
        </w:rPr>
        <w:t xml:space="preserve">Ik huur de woning aan </w:t>
      </w:r>
      <w:r>
        <w:rPr>
          <w:b w:val="0"/>
          <w:i w:val="0"/>
          <w:highlight w:val="yellow"/>
        </w:rPr>
        <w:t>[adres]</w:t>
      </w:r>
      <w:r>
        <w:rPr>
          <w:b w:val="0"/>
          <w:i w:val="0"/>
        </w:rPr>
        <w:t xml:space="preserve"> sinds </w:t>
      </w:r>
      <w:r>
        <w:rPr>
          <w:b w:val="0"/>
          <w:i w:val="0"/>
          <w:highlight w:val="yellow"/>
        </w:rPr>
        <w:t>[datum]</w:t>
      </w:r>
      <w:r>
        <w:rPr>
          <w:b w:val="0"/>
          <w:i w:val="0"/>
        </w:rPr>
        <w:t>. Hierbij meld ik u de volgende gebreken:</w:t>
      </w:r>
    </w:p>
    <w:p>
      <w:pPr>
        <w:ind w:left="510" w:hanging="340"/>
      </w:pPr>
      <w:r>
        <w:rPr>
          <w:b w:val="0"/>
          <w:i w:val="0"/>
        </w:rPr>
        <w:t xml:space="preserve">1. </w:t>
      </w:r>
      <w:r>
        <w:rPr>
          <w:b w:val="0"/>
          <w:i w:val="0"/>
          <w:highlight w:val="yellow"/>
        </w:rPr>
        <w:t>[Omschrijving, bijvoorbeeld: schimmel op de muren en het plafond van de slaapkamer, sinds ongeveer [maand en jaar].]</w:t>
      </w:r>
    </w:p>
    <w:p>
      <w:pPr>
        <w:ind w:left="510" w:hanging="340"/>
      </w:pPr>
      <w:r>
        <w:rPr>
          <w:b w:val="0"/>
          <w:i w:val="0"/>
        </w:rPr>
        <w:t xml:space="preserve">2. </w:t>
      </w:r>
      <w:r>
        <w:rPr>
          <w:b w:val="0"/>
          <w:i w:val="0"/>
          <w:highlight w:val="yellow"/>
        </w:rPr>
        <w:t>[Omschrijving, bijvoorbeeld: de cv-ketel valt regelmatig uit, waardoor er geen warm water en geen verwarming is.]</w:t>
      </w:r>
    </w:p>
    <w:p>
      <w:r>
        <w:rPr>
          <w:b w:val="0"/>
          <w:i w:val="0"/>
          <w:highlight w:val="yellow"/>
        </w:rPr>
        <w:t>[Optioneel: Ik heb deze gebreken al eerder gemeld op [datum en hoe], maar ze zijn nog niet verholpen.]</w:t>
      </w:r>
      <w:r>
        <w:rPr>
          <w:b w:val="0"/>
          <w:i w:val="0"/>
        </w:rPr>
        <w:t xml:space="preserve"> Foto's van de gebreken stuur ik mee.</w:t>
      </w:r>
    </w:p>
    <w:p>
      <w:r>
        <w:rPr>
          <w:b w:val="0"/>
          <w:i w:val="0"/>
        </w:rPr>
        <w:t xml:space="preserve">Ik verzoek u de gebreken binnen </w:t>
      </w:r>
      <w:r>
        <w:rPr>
          <w:b w:val="0"/>
          <w:i w:val="0"/>
          <w:highlight w:val="yellow"/>
        </w:rPr>
        <w:t>[aantal, bijvoorbeeld zes]</w:t>
      </w:r>
      <w:r>
        <w:rPr>
          <w:b w:val="0"/>
          <w:i w:val="0"/>
        </w:rPr>
        <w:t xml:space="preserve"> weken na vandaag te verhelpen, of mij binnen een week te laten weten wanneer u dat gaat doen. </w:t>
      </w:r>
      <w:r>
        <w:rPr>
          <w:b w:val="0"/>
          <w:i w:val="0"/>
          <w:highlight w:val="yellow"/>
        </w:rPr>
        <w:t>[Bij een spoedgeval zoals geen verwarming in de winter: binnen [aantal] dagen.]</w:t>
      </w:r>
    </w:p>
    <w:p>
      <w:r>
        <w:rPr>
          <w:b w:val="0"/>
          <w:i w:val="0"/>
        </w:rPr>
        <w:t>Herstelt u de gebreken niet binnen deze termijn, dan behoud ik mij het recht voor om de Huurcommissie of de kantonrechter in te schakelen, een vermindering van de huur te vragen en de schade die ik lijd op u te verhalen.</w:t>
      </w:r>
    </w:p>
    <w:p>
      <w:r>
        <w:rPr>
          <w:b w:val="0"/>
          <w:i w:val="0"/>
        </w:rPr>
        <w:t>Ik ben bereid u of een vakman toegang tot de woning te geven. Neem contact met mij op om een afspraak te maken.</w:t>
      </w:r>
    </w:p>
    <w:p>
      <w:r>
        <w:rPr>
          <w:b w:val="0"/>
          <w:i w:val="0"/>
        </w:rPr>
        <w:t>Met vriendelijke groet,</w:t>
      </w:r>
    </w:p>
    <w:p>
      <w:pPr>
        <w:spacing w:before="360"/>
      </w:pPr>
      <w:r>
        <w:rPr>
          <w:b w:val="0"/>
          <w:i w:val="0"/>
          <w:highlight w:val="yellow"/>
        </w:rPr>
        <w:t>[Handtekening]</w:t>
      </w:r>
      <w:r>
        <w:br/>
      </w:r>
      <w:r>
        <w:rPr>
          <w:b w:val="0"/>
          <w:i w:val="0"/>
          <w:highlight w:val="yellow"/>
        </w:rPr>
        <w:t>[Uw naam]</w:t>
      </w:r>
    </w:p>
    <w:p>
      <w:r>
        <w:rPr>
          <w:b w:val="0"/>
          <w:i w:val="0"/>
        </w:rPr>
        <w:t xml:space="preserve">Bijlagen: foto's van </w:t>
      </w:r>
      <w:r>
        <w:rPr>
          <w:b w:val="0"/>
          <w:i w:val="0"/>
          <w:highlight w:val="yellow"/>
        </w:rPr>
        <w:t>[datum]</w:t>
      </w:r>
    </w:p>
    <w:sectPr w:rsidR="00FC693F" w:rsidRPr="0006063C" w:rsidSect="00034616">
      <w:headerReference w:type="default" r:id="rId9"/>
      <w:footerReference w:type="default" r:id="rId10"/>
      <w:pgSz w:w="11906" w:h="16838"/>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5B6B7B"/>
        <w:sz w:val="16"/>
      </w:rPr>
      <w:t xml:space="preserve">Model van Law &amp; Research · law-research.nl · versie oktober 2026 · algemene informatie, geen juridisch advies · pagina </w:t>
    </w:r>
    <w:r>
      <w:rPr>
        <w:color w:val="5B6B7B"/>
        <w:sz w:val="16"/>
      </w:rPr>
      <w:fldChar w:fldCharType="begin"/>
    </w:r>
    <w:r>
      <w:rPr>
        <w:color w:val="5B6B7B"/>
        <w:sz w:val="16"/>
      </w:rPr>
      <w:instrText xml:space="preserve">PAGE</w:instrText>
    </w:r>
    <w:r>
      <w:rPr>
        <w:color w:val="5B6B7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324000" cy="324000"/>
          <wp:docPr id="1" name="Picture 1"/>
          <wp:cNvGraphicFramePr>
            <a:graphicFrameLocks noChangeAspect="1"/>
          </wp:cNvGraphicFramePr>
          <a:graphic>
            <a:graphicData uri="http://schemas.openxmlformats.org/drawingml/2006/picture">
              <pic:pic>
                <pic:nvPicPr>
                  <pic:cNvPr id="0" name="logo-mark.png"/>
                  <pic:cNvPicPr/>
                </pic:nvPicPr>
                <pic:blipFill>
                  <a:blip r:embed="rId1"/>
                  <a:stretch>
                    <a:fillRect/>
                  </a:stretch>
                </pic:blipFill>
                <pic:spPr>
                  <a:xfrm>
                    <a:off x="0" y="0"/>
                    <a:ext cx="324000" cy="324000"/>
                  </a:xfrm>
                  <a:prstGeom prst="rect"/>
                </pic:spPr>
              </pic:pic>
            </a:graphicData>
          </a:graphic>
        </wp:inline>
      </w:drawing>
    </w:r>
    <w:r>
      <w:rPr>
        <w:b/>
        <w:color w:val="1B3D5C"/>
        <w:sz w:val="22"/>
      </w:rPr>
      <w:t xml:space="preserve">   LAW &amp;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gebreken melden aan de verhuurder</dc:title>
  <dc:subject>Vastgoedrecht</dc:subject>
  <dc:creator>Law &amp; Research</dc:creator>
  <cp:keywords/>
  <dc:description>Model van Law &amp; Research (law-research.nl), versie oktober 2026</dc:description>
  <cp:lastModifiedBy>Law &amp; Research</cp:lastModifiedBy>
  <cp:revision>1</cp:revision>
  <dcterms:created xsi:type="dcterms:W3CDTF">2026-10-30T00:00:00Z</dcterms:created>
  <dcterms:modified xsi:type="dcterms:W3CDTF">2026-10-30T00:00:00Z</dcterms:modified>
  <cp:category/>
</cp:coreProperties>
</file>